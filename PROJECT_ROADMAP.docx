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/>
      </w:pPr>
      <w:r>
        <w:rPr>
          <w:rFonts w:ascii="Calibri Light" w:hAnsi="Calibri Light"/>
          <w:b/>
          <w:color w:val="2E5B88"/>
          <w:sz w:val="52"/>
        </w:rPr>
        <w:t>Project Roadmap 2026: Mathchines</w:t>
      </w:r>
    </w:p>
    <w:p>
      <w:pPr>
        <w:spacing w:after="480"/>
        <w:pBdr>
          <w:bottom w:val="single" w:sz="12" w:space="4" w:color="CCCCCC"/>
        </w:pBdr>
      </w:pPr>
      <w:r>
        <w:rPr>
          <w:i/>
          <w:color w:val="666666"/>
          <w:sz w:val="20"/>
        </w:rPr>
        <w:t>Prepared for Desmond Appiah</w:t>
        <w:br/>
        <w:t>Build with AI Internship Program 2026</w:t>
        <w:br/>
        <w:t>Date: July 15, 2026</w:t>
      </w:r>
    </w:p>
    <w:p>
      <w:r>
        <w:t xml:space="preserve">This document outlines the detailed </w:t>
      </w:r>
      <w:r>
        <w:rPr>
          <w:b/>
        </w:rPr>
        <w:t>12-Week Project Roadmap</w:t>
      </w:r>
      <w:r>
        <w:t xml:space="preserve"> for </w:t>
      </w:r>
      <w:r>
        <w:rPr>
          <w:b/>
        </w:rPr>
        <w:t>Mathchines</w:t>
      </w:r>
      <w:r>
        <w:t xml:space="preserve"> during the </w:t>
      </w:r>
      <w:r>
        <w:rPr>
          <w:b/>
        </w:rPr>
        <w:t>Build with AI Internship Program 2026</w:t>
      </w:r>
      <w:r>
        <w:t>. It aligns the product development milestones, beta testing strategy, market launch preparations, and weekly reporting workflows.</w:t>
      </w:r>
    </w:p>
    <w:p>
      <w:pPr>
        <w:spacing w:before="240" w:after="240"/>
        <w:pBdr>
          <w:bottom w:val="single" w:sz="12" w:space="4" w:color="CCCCCC"/>
        </w:pBdr>
      </w:pPr>
    </w:p>
    <w:p>
      <w:pPr>
        <w:keepNext/>
        <w:spacing w:before="280" w:after="80"/>
      </w:pPr>
      <w:r>
        <w:rPr>
          <w:rFonts w:ascii="Calibri Light" w:hAnsi="Calibri Light"/>
          <w:b/>
          <w:color w:val="2E5B88"/>
          <w:sz w:val="28"/>
        </w:rPr>
        <w:t>1. Roadmap Overview</w:t>
      </w:r>
    </w:p>
    <w:p>
      <w:r>
        <w:t>The roadmap is structured into four sequential execution phases over a 12-week runway:</w:t>
      </w:r>
    </w:p>
    <w:p>
      <w:pPr>
        <w:pStyle w:val="ListNumber"/>
        <w:spacing w:after="60"/>
      </w:pPr>
      <w:r/>
      <w:r>
        <w:rPr>
          <w:b/>
        </w:rPr>
        <w:t>Phase 1: MVP Hardening &amp; Content Compilation (Weeks 1–4)</w:t>
      </w:r>
      <w:r/>
    </w:p>
    <w:p>
      <w:pPr>
        <w:pStyle w:val="ListBullet"/>
        <w:spacing w:after="60"/>
      </w:pPr>
      <w:r>
        <w:t>Stabilize the client-side database, expand static curriculum coverage, and optimize the AI explanation engine.</w:t>
      </w:r>
    </w:p>
    <w:p>
      <w:pPr>
        <w:pStyle w:val="ListNumber"/>
        <w:spacing w:after="60"/>
      </w:pPr>
      <w:r/>
      <w:r>
        <w:rPr>
          <w:b/>
        </w:rPr>
        <w:t>Phase 2: Beta Testing &amp; Quality Validation (Weeks 5–8)</w:t>
      </w:r>
      <w:r/>
    </w:p>
    <w:p>
      <w:pPr>
        <w:pStyle w:val="ListBullet"/>
        <w:spacing w:after="60"/>
      </w:pPr>
      <w:r>
        <w:t>Recruit testing cohorts, execute structured learning sessions, and compile feedback.</w:t>
      </w:r>
    </w:p>
    <w:p>
      <w:pPr>
        <w:pStyle w:val="ListNumber"/>
        <w:spacing w:after="60"/>
      </w:pPr>
      <w:r/>
      <w:r>
        <w:rPr>
          <w:b/>
        </w:rPr>
        <w:t>Phase 3: Product Iteration &amp; Market Prep (Weeks 9–12)</w:t>
      </w:r>
      <w:r/>
    </w:p>
    <w:p>
      <w:pPr>
        <w:pStyle w:val="ListBullet"/>
        <w:spacing w:after="60"/>
      </w:pPr>
      <w:r>
        <w:t>Implement fixes, draft GTM strategies, refine pitch decks, and produce visual marketing assets.</w:t>
      </w:r>
    </w:p>
    <w:p>
      <w:pPr>
        <w:pStyle w:val="ListNumber"/>
        <w:spacing w:after="60"/>
      </w:pPr>
      <w:r/>
      <w:r>
        <w:rPr>
          <w:b/>
        </w:rPr>
        <w:t>Phase 4: Ongoing Compliance (Daily &amp; Weekly)</w:t>
      </w:r>
      <w:r/>
    </w:p>
    <w:p>
      <w:pPr>
        <w:pStyle w:val="ListBullet"/>
        <w:spacing w:after="60"/>
      </w:pPr>
      <w:r>
        <w:t>Submit EOD deliverables reports and track hub support activities.</w:t>
      </w:r>
    </w:p>
    <w:p>
      <w:pPr>
        <w:spacing w:before="240" w:after="240"/>
        <w:pBdr>
          <w:bottom w:val="single" w:sz="12" w:space="4" w:color="CCCCCC"/>
        </w:pBdr>
      </w:pPr>
    </w:p>
    <w:p>
      <w:pPr>
        <w:keepNext/>
        <w:spacing w:before="280" w:after="80"/>
      </w:pPr>
      <w:r>
        <w:rPr>
          <w:rFonts w:ascii="Calibri Light" w:hAnsi="Calibri Light"/>
          <w:b/>
          <w:color w:val="2E5B88"/>
          <w:sz w:val="28"/>
        </w:rPr>
        <w:t>2. Master Execution Diagram</w:t>
      </w:r>
    </w:p>
    <w:p>
      <w:r>
        <w:t>The diagram below integrates all execution phases, weekly objectives, deliverables, and dependencies into a single visual roadmap: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4284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mermaid_road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28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/>
        <w:pBdr>
          <w:bottom w:val="single" w:sz="12" w:space="4" w:color="CCCCCC"/>
        </w:pBdr>
      </w:pPr>
    </w:p>
    <w:p>
      <w:pPr>
        <w:keepNext/>
        <w:spacing w:before="280" w:after="80"/>
      </w:pPr>
      <w:r>
        <w:rPr>
          <w:rFonts w:ascii="Calibri Light" w:hAnsi="Calibri Light"/>
          <w:b/>
          <w:color w:val="2E5B88"/>
          <w:sz w:val="28"/>
        </w:rPr>
        <w:t>4. Work Package Specifications</w:t>
      </w:r>
    </w:p>
    <w:p>
      <w:pPr>
        <w:keepNext/>
        <w:spacing w:before="200" w:after="40"/>
      </w:pPr>
      <w:r>
        <w:rPr>
          <w:rFonts w:ascii="Calibri" w:hAnsi="Calibri"/>
          <w:b/>
          <w:color w:val="333333"/>
          <w:sz w:val="24"/>
        </w:rPr>
        <w:t>Work Package A: MVP Completion (Weeks 1–5)</w:t>
      </w:r>
    </w:p>
    <w:p>
      <w:pPr>
        <w:pStyle w:val="ListBullet"/>
        <w:spacing w:after="60"/>
      </w:pPr>
      <w:r/>
      <w:r>
        <w:rPr>
          <w:b/>
        </w:rPr>
        <w:t>Objective:</w:t>
      </w:r>
      <w:r>
        <w:t xml:space="preserve"> Ensure the core learning loop works end-to-end under simulated network constraints.</w:t>
      </w:r>
    </w:p>
    <w:p>
      <w:pPr>
        <w:pStyle w:val="ListBullet"/>
        <w:spacing w:after="60"/>
      </w:pPr>
      <w:r/>
      <w:r>
        <w:rPr>
          <w:b/>
        </w:rPr>
        <w:t>Key Tasks:</w:t>
      </w:r>
      <w:r/>
    </w:p>
    <w:p>
      <w:pPr>
        <w:pStyle w:val="ListBullet"/>
        <w:spacing w:after="60"/>
      </w:pPr>
      <w:r>
        <w:t>Clean up state transitions in the adaptive quiz selector.</w:t>
      </w:r>
    </w:p>
    <w:p>
      <w:pPr>
        <w:pStyle w:val="ListBullet"/>
        <w:spacing w:after="60"/>
      </w:pPr>
      <w:r>
        <w:t>Integrate offline-resilient error capturing to prevent the frontend crashing during API timeouts.</w:t>
      </w:r>
    </w:p>
    <w:p>
      <w:pPr>
        <w:pStyle w:val="ListBullet"/>
        <w:spacing w:after="60"/>
      </w:pPr>
      <w:r>
        <w:t>Write full answer explanations for all 40 static practice questions.</w:t>
      </w:r>
    </w:p>
    <w:p>
      <w:pPr>
        <w:keepNext/>
        <w:spacing w:before="200" w:after="40"/>
      </w:pPr>
      <w:r>
        <w:rPr>
          <w:rFonts w:ascii="Calibri" w:hAnsi="Calibri"/>
          <w:b/>
          <w:color w:val="333333"/>
          <w:sz w:val="24"/>
        </w:rPr>
        <w:t>Work Package B: Beta Validation (Weeks 5–8)</w:t>
      </w:r>
    </w:p>
    <w:p>
      <w:pPr>
        <w:pStyle w:val="ListBullet"/>
        <w:spacing w:after="60"/>
      </w:pPr>
      <w:r/>
      <w:r>
        <w:rPr>
          <w:b/>
        </w:rPr>
        <w:t>Objective:</w:t>
      </w:r>
      <w:r>
        <w:t xml:space="preserve"> Verify user engagement metrics, math scoring improvements, and offline database caching reliability.</w:t>
      </w:r>
    </w:p>
    <w:p>
      <w:pPr>
        <w:pStyle w:val="ListBullet"/>
        <w:spacing w:after="60"/>
      </w:pPr>
      <w:r/>
      <w:r>
        <w:rPr>
          <w:b/>
        </w:rPr>
        <w:t>Key Tasks:</w:t>
      </w:r>
      <w:r/>
    </w:p>
    <w:p>
      <w:pPr>
        <w:pStyle w:val="ListBullet"/>
        <w:spacing w:after="60"/>
      </w:pPr>
      <w:r>
        <w:t>Draft test cases focusing on Ama (struggling student), Kofi (accelerator), and Kwame (low-connectivity).</w:t>
      </w:r>
    </w:p>
    <w:p>
      <w:pPr>
        <w:pStyle w:val="ListBullet"/>
        <w:spacing w:after="60"/>
      </w:pPr>
      <w:r>
        <w:t>Instrument local telemetry trackers in localStorage to record streaks, elapsed time, and difficulty progression.</w:t>
      </w:r>
    </w:p>
    <w:p>
      <w:pPr>
        <w:pStyle w:val="ListBullet"/>
        <w:spacing w:after="60"/>
      </w:pPr>
      <w:r>
        <w:t>Collate findings into a central CSV repository.</w:t>
      </w:r>
    </w:p>
    <w:p>
      <w:pPr>
        <w:keepNext/>
        <w:spacing w:before="200" w:after="40"/>
      </w:pPr>
      <w:r>
        <w:rPr>
          <w:rFonts w:ascii="Calibri" w:hAnsi="Calibri"/>
          <w:b/>
          <w:color w:val="333333"/>
          <w:sz w:val="24"/>
        </w:rPr>
        <w:t>Work Package C: Market Preparation (Weeks 9–12)</w:t>
      </w:r>
    </w:p>
    <w:p>
      <w:pPr>
        <w:pStyle w:val="ListBullet"/>
        <w:spacing w:after="60"/>
      </w:pPr>
      <w:r/>
      <w:r>
        <w:rPr>
          <w:b/>
        </w:rPr>
        <w:t>Objective:</w:t>
      </w:r>
      <w:r>
        <w:t xml:space="preserve"> Prepare Mathchines for scale and external communication with stakeholders.</w:t>
      </w:r>
    </w:p>
    <w:p>
      <w:pPr>
        <w:pStyle w:val="ListBullet"/>
        <w:spacing w:after="60"/>
      </w:pPr>
      <w:r/>
      <w:r>
        <w:rPr>
          <w:b/>
        </w:rPr>
        <w:t>Key Tasks:</w:t>
      </w:r>
      <w:r/>
    </w:p>
    <w:p>
      <w:pPr>
        <w:pStyle w:val="ListBullet"/>
        <w:spacing w:after="60"/>
      </w:pPr>
      <w:r>
        <w:t>Polish UI transitions and clean unused imports to ensure fast page load speeds.</w:t>
      </w:r>
    </w:p>
    <w:p>
      <w:pPr>
        <w:pStyle w:val="ListBullet"/>
        <w:spacing w:after="60"/>
      </w:pPr>
      <w:r>
        <w:t>Structure slides in `PITCH_DECK.md` to be easily readable via markdown deck extensions.</w:t>
      </w:r>
    </w:p>
    <w:p>
      <w:pPr>
        <w:pStyle w:val="ListBullet"/>
        <w:spacing w:after="60"/>
      </w:pPr>
      <w:r>
        <w:t>Record high-definition screencasts demonstrating the local database syncing capabilities.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